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VPO2</w:t>
      </w:r>
    </w:p>
    <w:p/>
    <w:p>
      <w:pPr>
        <w:pStyle w:val="Heading2"/>
      </w:pPr>
      <w:r>
        <w:t>Why Anticloud Wins in CLOTHING_MANUFACTURING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https://github.com/valentina-project/vpo2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