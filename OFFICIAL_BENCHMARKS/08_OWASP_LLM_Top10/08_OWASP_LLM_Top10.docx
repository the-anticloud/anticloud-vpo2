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2026-10-02T09:39:03.557729Z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b63caf56257c25fe334e2e2ac48acc0ee980d9b44a927fef142e08ee639c2345 |</w:t>
      </w:r>
    </w:p>
    <w:p>
      <w:r>
        <w:t>| Timestamp UTC | 2026-10-02T09:39:03.557729Z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