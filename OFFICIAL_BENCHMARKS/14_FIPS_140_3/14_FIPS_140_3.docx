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2026-10-02T09:39:04.881521Z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5cd7825d9c2efffac328ec2330fd1007c46a7fb047a492b4a40c099dec22dca3 |</w:t>
      </w:r>
    </w:p>
    <w:p>
      <w:r>
        <w:t>| Timestamp UTC | 2026-10-02T09:39:04.881521Z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