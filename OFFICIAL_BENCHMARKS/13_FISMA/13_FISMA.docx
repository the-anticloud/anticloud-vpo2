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2026-10-02T09:39:04.665794Z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4a1b2edacfe8da89368490da08e2080fbc2442893aa00eecb4d0b1c54cbd4aa0 |</w:t>
      </w:r>
    </w:p>
    <w:p>
      <w:r>
        <w:t>| Timestamp UTC | 2026-10-02T09:39:04.665794Z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