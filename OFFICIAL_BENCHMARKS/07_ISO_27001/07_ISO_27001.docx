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2026-10-02T09:39:03.310966Z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e10da09499285b00c4776d529ef6ab9ac22a3f62853896672ab1fd432a559fe8 |</w:t>
      </w:r>
    </w:p>
    <w:p>
      <w:r>
        <w:t>| Timestamp UTC | 2026-10-02T09:39:03.310966Z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