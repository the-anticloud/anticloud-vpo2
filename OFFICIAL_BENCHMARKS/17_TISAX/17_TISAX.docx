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2026-10-02T09:39:05.488474Z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e093f2f877c537081fc50c866cf4e6c91be7fbb371ebb45c9a9d0d994a5b7e50 |</w:t>
      </w:r>
    </w:p>
    <w:p>
      <w:r>
        <w:t>| Timestamp UTC | 2026-10-02T09:39:05.488474Z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