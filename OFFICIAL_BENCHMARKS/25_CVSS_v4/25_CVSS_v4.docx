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2026-10-02T09:39:07.178857Z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25d86c6836e83f0e4b49b70513a86295a4704085dc88a025661b311e1fafd418 |</w:t>
      </w:r>
    </w:p>
    <w:p>
      <w:r>
        <w:t>| Timestamp UTC | 2026-10-02T09:39:07.178857Z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