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2026-10-02T09:39:06.461973Z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9301b42ee86f0cddf162ad0cc3a1b01d6354289ca1ab8e0094c145086580fe5d |</w:t>
      </w:r>
    </w:p>
    <w:p>
      <w:r>
        <w:t>| Timestamp UTC | 2026-10-02T09:39:06.461973Z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