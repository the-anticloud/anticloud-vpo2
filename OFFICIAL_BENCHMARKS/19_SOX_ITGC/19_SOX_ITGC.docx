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2026-10-02T09:39:05.825953Z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3c8f35d6f6b4f29cb19f7c77afa61920eb7e37e3b3ac86375f1940111b183851 |</w:t>
      </w:r>
    </w:p>
    <w:p>
      <w:r>
        <w:t>| Timestamp UTC | 2026-10-02T09:39:05.825953Z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