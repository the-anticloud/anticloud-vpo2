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2026-10-02T09:39:06.936943Z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b268dfcf0b3045c2c411b34a0f803839fadadd67aad0364ffc53d31ea0de9489 |</w:t>
      </w:r>
    </w:p>
    <w:p>
      <w:r>
        <w:t>| Timestamp UTC | 2026-10-02T09:39:06.936943Z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