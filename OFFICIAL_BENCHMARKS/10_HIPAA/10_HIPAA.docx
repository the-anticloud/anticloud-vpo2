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2026-10-02T09:39:03.931051Z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5388eeb529148165750fca0b616fde984cad954138e3e34446b46fa6b5b07cd4 |</w:t>
      </w:r>
    </w:p>
    <w:p>
      <w:r>
        <w:t>| Timestamp UTC | 2026-10-02T09:39:03.931051Z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