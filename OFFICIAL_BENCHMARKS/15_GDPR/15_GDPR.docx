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2026-10-02T09:39:05.092822Z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3f495fe883581fc025b2e67d810d09a797dfa8e74da76b930154d188ec83cc5c |</w:t>
      </w:r>
    </w:p>
    <w:p>
      <w:r>
        <w:t>| Timestamp UTC | 2026-10-02T09:39:05.092822Z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