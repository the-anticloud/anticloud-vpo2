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2026-10-02T09:39:01.874885Z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779b6360eefb33c40d32b8d98df735a30fb47182e91f4e267ae38a08df96b05b |</w:t>
      </w:r>
    </w:p>
    <w:p>
      <w:r>
        <w:t>| Timestamp UTC | 2026-10-02T09:39:01.874885Z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