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2026-10-02T09:39:02.089271Z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76146b0b607d66421503d8ccfff7bf8a5fe5c13fb4fb18c1b3675b54c06ee83a |</w:t>
      </w:r>
    </w:p>
    <w:p>
      <w:r>
        <w:t>| Timestamp UTC | 2026-10-02T09:39:02.089271Z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