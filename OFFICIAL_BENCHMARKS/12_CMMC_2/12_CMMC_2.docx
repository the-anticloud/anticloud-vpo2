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2026-10-02T09:39:04.308870Z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8ac3d0c6e6d324075885d4b32f3591621f219923f0f4893fde24154decbdfac9 |</w:t>
      </w:r>
    </w:p>
    <w:p>
      <w:r>
        <w:t>| Timestamp UTC | 2026-10-02T09:39:04.308870Z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