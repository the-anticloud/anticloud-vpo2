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2026-10-02T09:39:03.062593Z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c0f0ee63adecae30ed3d349d8b1687ce953d6d86c27308ed6d12c62a884f1dc2 |</w:t>
      </w:r>
    </w:p>
    <w:p>
      <w:r>
        <w:t>| Timestamp UTC | 2026-10-02T09:39:03.062593Z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