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2026-10-02T09:39:06.053004Z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5bab2252a4f654e8e371b30c1ede4ffaf8b81bf93b98dce46195af09f0f0f573 |</w:t>
      </w:r>
    </w:p>
    <w:p>
      <w:r>
        <w:t>| Timestamp UTC | 2026-10-02T09:39:06.053004Z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