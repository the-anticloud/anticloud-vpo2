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2026-10-02T09:39:05.602922Z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a6f144f80e57795662034f1741140f78b685fe20fc4c0452caf821d33494eac0 |</w:t>
      </w:r>
    </w:p>
    <w:p>
      <w:r>
        <w:t>| Timestamp UTC | 2026-10-02T09:39:05.602922Z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