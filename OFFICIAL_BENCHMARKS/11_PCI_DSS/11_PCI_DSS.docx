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2026-10-02T09:39:04.163943Z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04e625ef6881f73c84199af9427e522aef3612548f1f5aa65dc4fb01af9e6d50 |</w:t>
      </w:r>
    </w:p>
    <w:p>
      <w:r>
        <w:t>| Timestamp UTC | 2026-10-02T09:39:04.163943Z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