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2026-10-02T09:39:02.368131Z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5087816c0eba0c908d27b3453c77710e6fa761dfe53fac4ae43a992e905046bb |</w:t>
      </w:r>
    </w:p>
    <w:p>
      <w:r>
        <w:t>| Timestamp UTC | 2026-10-02T09:39:02.368131Z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