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2026-10-02T09:39:07.361290Z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edbb48b60f44fa977e6a31323eaf64530dc23643e3932d87dfcee1503e71c08c |</w:t>
      </w:r>
    </w:p>
    <w:p>
      <w:r>
        <w:t>| Timestamp UTC | 2026-10-02T09:39:07.361290Z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