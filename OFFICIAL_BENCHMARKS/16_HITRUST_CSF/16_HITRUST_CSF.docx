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2026-10-02T09:39:05.309209Z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ef31122e4f75a14f35a057ea7ef7989e07131d5417264165f6b8acc7fa5aea17 |</w:t>
      </w:r>
    </w:p>
    <w:p>
      <w:r>
        <w:t>| Timestamp UTC | 2026-10-02T09:39:05.309209Z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