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2026-10-02T09:39:02.551872Z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4f7eed8b8c1ea7dc3216c7de74ce9fd9ad0abd10f906d3cc370e857fe9c6accd |</w:t>
      </w:r>
    </w:p>
    <w:p>
      <w:r>
        <w:t>| Timestamp UTC | 2026-10-02T09:39:02.551872Z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