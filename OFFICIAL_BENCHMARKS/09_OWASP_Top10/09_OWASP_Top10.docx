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2026-10-02T09:39:03.729142Z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7dd65d1929fe69de655c3c0335201df861c8bee0f6a8b766814bb9ecbc3d2714 |</w:t>
      </w:r>
    </w:p>
    <w:p>
      <w:r>
        <w:t>| Timestamp UTC | 2026-10-02T09:39:03.729142Z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